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80"/>
      </w:pPr>
      <w:r>
        <w:rPr>
          <w:rFonts w:ascii="Arial" w:hAnsi="Arial"/>
          <w:b/>
          <w:color w:val="C7A566"/>
          <w:sz w:val="18"/>
        </w:rPr>
        <w:t>DATE</w:t>
      </w:r>
    </w:p>
    <w:p>
      <w:pPr>
        <w:spacing w:after="440"/>
      </w:pPr>
      <w:r>
        <w:rPr>
          <w:rFonts w:ascii="Arial" w:hAnsi="Arial"/>
          <w:b w:val="0"/>
          <w:color w:val="0A0B0D"/>
          <w:sz w:val="21"/>
        </w:rPr>
        <w:t>Recipient Name</w:t>
        <w:br/>
        <w:t>Company Name</w:t>
        <w:br/>
        <w:t>Street Address</w:t>
        <w:br/>
        <w:t>City, Postal Code</w:t>
      </w:r>
    </w:p>
    <w:p>
      <w:pPr>
        <w:spacing w:after="280"/>
      </w:pPr>
      <w:r>
        <w:rPr>
          <w:rFonts w:ascii="Arial" w:hAnsi="Arial"/>
          <w:b/>
          <w:color w:val="0A0B0D"/>
          <w:sz w:val="30"/>
        </w:rPr>
        <w:t>Subject line goes here</w:t>
      </w:r>
    </w:p>
    <w:p>
      <w:pPr>
        <w:spacing w:after="200"/>
      </w:pPr>
      <w:r>
        <w:rPr>
          <w:rFonts w:ascii="Arial" w:hAnsi="Arial"/>
          <w:b w:val="0"/>
          <w:color w:val="0A0B0D"/>
          <w:sz w:val="21"/>
        </w:rPr>
        <w:t>Dear Recipient,</w:t>
      </w:r>
    </w:p>
    <w:p>
      <w:pPr>
        <w:spacing w:after="200"/>
      </w:pPr>
      <w:r>
        <w:rPr>
          <w:rFonts w:ascii="Arial" w:hAnsi="Arial"/>
          <w:b w:val="0"/>
          <w:color w:val="0A0B0D"/>
          <w:sz w:val="21"/>
        </w:rPr>
        <w:t>This editable letterhead template is designed for clear, premium business correspondence. Replace this sample copy with your message while preserving the margins and typographic hierarchy.</w:t>
      </w:r>
    </w:p>
    <w:p>
      <w:pPr>
        <w:spacing w:after="200"/>
      </w:pPr>
      <w:r>
        <w:rPr>
          <w:rFonts w:ascii="Arial" w:hAnsi="Arial"/>
          <w:b w:val="0"/>
          <w:color w:val="0A0B0D"/>
          <w:sz w:val="21"/>
        </w:rPr>
        <w:t>Use short paragraphs, direct language, and generous spacing. Keep the gold accent reserved for labels and small moments of emphasis.</w:t>
      </w:r>
    </w:p>
    <w:p>
      <w:pPr>
        <w:spacing w:after="200"/>
      </w:pPr>
      <w:r>
        <w:rPr>
          <w:rFonts w:ascii="Arial" w:hAnsi="Arial"/>
          <w:b w:val="0"/>
          <w:color w:val="0A0B0D"/>
          <w:sz w:val="21"/>
        </w:rPr>
        <w:t>Sincerely,</w:t>
        <w:br/>
        <w:t>Your Name</w:t>
        <w:br/>
        <w:t>Title / Role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361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F7680"/>
        <w:sz w:val="15"/>
      </w:rPr>
      <w:t>KAIVO  |  RUN YOUR BUSINESS. ELEVATE EXPERIENCES.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18"/>
      <w:gridCol w:w="6400"/>
    </w:tblGrid>
    <w:tr>
      <w:tc>
        <w:tcPr>
          <w:tcW w:type="dxa" w:w="311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728000" cy="46317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IVO-Primary-blac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000" cy="46317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color w:val="6F7680"/>
              <w:sz w:val="17"/>
            </w:rPr>
            <w:t>kaivo.example</w:t>
            <w:br/>
            <w:t>hello@kaivo.example</w:t>
            <w:br/>
            <w:t>+27 00 000 0000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A0B0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A0B0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A0B0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A0B0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